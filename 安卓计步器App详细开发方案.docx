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安卓计步器 App 详细开发方案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color w:val="595959"/>
          <w:sz w:val="22"/>
        </w:rPr>
        <w:t>面向产品设计、UI 设计与移动端开发落地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方案结论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</w:rPr>
              <w:t>项目可行。推荐以 Android 系统硬件计步传感器为主，Health Connect 和 Samsung Health 作为增强数据源；通过本地基准值、重启续算、跨日校正、WorkManager、前台服务和小组件刷新机制，获得低功耗且相对精准的每日步数统计。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项目定位与目标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开发一款 Android 计步器 App，核心目标是稳定获取手机传感器数据，精准统计每日步数，并提供类似三星健康的清爽、可信赖、数据突出的体验。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面向日常健康、运动习惯养成和桌面快速查看，不作为医疗诊断工具。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第一版重点做好计步准确性、跨日/重启容错、后台可靠性和基础小组件。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界面风格参考三星健康的信息架构和统计表达，但视觉设计应原创，不照抄品牌元素。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后续可扩展 Health Connect、三星健康数据读取、成就体系、云备份和多设备数据。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模块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推荐方案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语言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Kotlin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Android 原生开发首选，适合传感器、后台服务和小组件。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UI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Jetpack Compose + Material 3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便于做现代化界面、深色模式和响应式布局。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架构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MVVM / 简化 Clean Architecture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区分 UI、业务逻辑、数据源和系统能力。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数据库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Room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保存每日统计、采样记录、设置和设备状态。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异步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Coroutines + Flow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处理传感器读取、数据库流和 UI 状态。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后台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WorkManager + Foreground Service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普通模式定时同步，实时模式提高可靠性。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小组件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Jetpack Glance / AppWidget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支持多尺寸桌面组件和点击刷新。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扩展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Health Connect / Samsung Health Data SDK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用于健康平台数据互通和三星生态增强。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计步数据来源设计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主数据源：系统计步传感器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优先使用 Android 的 Sensor.TYPE_STEP_COUNTER。它返回设备开机以来累计步数，通常由低功耗硬件或系统服务维护，适合长期计步。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今日步数 = 当前系统累计步数 - 今日起始基准值 + 今日补偿步数。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10 及以上需要申请 ACTIVITY_RECOGNITION 权限。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App 不需要一直在后台跑，只要系统传感器仍在累计，恢复时可以读取差值并补算。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如果设备不支持 TYPE_STEP_COUNTER，可提示不支持硬件计步，并尝试 Health Connect 作为替代。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辅助数据源：Health Connect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Health Connect 用于读取或写入用户授权的健康数据，适合作为数据补全、换机迁移、多健康 App 互通的扩展能力。第一版可预留入口，第二阶段接入。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可选数据源：Samsung Health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三星健康可作为参考对象和增强数据源，尤其在用户使用 Galaxy Watch、Galaxy Ring 或三星健康生态时更有价值。但正式读取三星健康数据通常需要 Samsung Health Data SDK、用户授权和三星合作/分发条件，不建议作为第一版唯一数据源。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每日步数计算与容错逻辑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场景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处理策略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UI/产品提示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首次安装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读取当前累计值作为当天 baseline，从此值之后开始统计。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显示权限状态和传感器状态。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跨日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每次读取时检查本地日期变化，创建新日记录，使用首次读数作为新 baseline。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新一天从 0 或接近 0 开始。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手机重启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检测累计值小于上次记录或 bootId 变化，将重启前步数计入补偿值。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用户无感续算。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系统时间变化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保存 UTC 时间戳和本地日期，发现异常时重新计算归属日。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必要时显示数据校正提示。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后台任务延迟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不依赖 00:00 准时执行，App 打开/小组件刷新/后台任务均可补算。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最多存在刷新延迟，不丢历史。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传感器不可用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降级为 Health Connect 或提示设备不支持。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显示明确原因和解决建议。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后台可靠性方案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Android 无法保证普通第三方 App 永远不被系统清后台，尤其在厂商 ROM、省电模式、低电量模式下更明显。正确策略是让系统计步传感器持续累计，App 周期读取和补算。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普通低功耗模式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使用 WorkManager 周期同步，约 15 分钟一次，符合 Android 后台任务限制。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App 启动、回到前台、小组件点击、跨日检查时立即刷新步数。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监听 BOOT_COMPLETED，手机重启后恢复后台任务和当天记录。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适合大多数用户，省电，不强制常驻通知。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实时计步模式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用户主动开启后启动 Foreground Service，并显示常驻通知。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14+ 需要声明合适的前台服务类型，例如 health，并按要求声明权限。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通知栏显示今日步数、目标进度、距离，可提供“暂停实时”和“打开 App”按钮。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适合用户运动中或非常在意实时刷新的场景。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5.3 电池优化引导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设置页需要提供“后台运行保护”模块，检测权限与电池优化状态，并按品牌给出引导。App 不能绕过系统策略，必须由用户授权。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允许后台活动 / 不限制电池。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开启自启动或后台启动。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允许通知，实时模式需要常驻通知。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针对三星、小米、OPPO、Vivo、荣耀、华为提供不同路径说明。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本地数据模型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表名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关键字段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用途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daily_steps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date, baselineSensorSteps, lastSensorSteps, dailySteps, compensatedSteps, distanceMeters, calories, activeMinutes, goalSteps, dataSource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按天保存汇总数据，是首页和统计页的主要来源。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step_samples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timestamp, sensorTotalSteps, deltaSteps, date, source, bootId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保存采样点，用于调试、补算、小时分布和异常分析。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device_state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bootId, lastBootTime, lastSensorValue, lastSyncTime, sensorAvailable, permission states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保存设备与权限状态，辅助重启和后台恢复。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user_settings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dailyGoalSteps, heightCm, weightKg, strideLengthCm, themeMode, widgetRefreshMode, realtimeModeEnabled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保存用户目标、个人资料、主题和功能开关。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统计指标设计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今日步数、今日目标完成率、剩余目标步数。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距离：步数乘以步幅，步幅可由身高估算，也可用户手动设置。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热量：根据步数、体重、距离和估算强度计算，UI 中标注为估算。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活跃分钟：根据有连续步数的时间段估算，第一版可做粗略统计。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小时分布、最近 7 天趋势、月度趋势、达标天数、连续达标天数、历史最高纪录。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App 页面结构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首页：今日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顶部显示日期、数据来源和状态提示。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中心区域展示大号今日步数和圆环目标进度。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下方指标卡片展示距离、热量、活跃分钟。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展示今日 0-24 点小时步数柱状图，当前小时高亮。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快捷操作：修改目标、开启实时计步、添加桌面小组件。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异常提示：权限缺失、传感器不可用、后台保护未开启、数据可能延迟。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8.2 统计页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顶部提供日 / 周 / 月切换。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日视图展示小时步数、活跃高峰和今日目标线。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周视图展示最近 7 天柱状图、周总步数、平均步数、达标天数。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月视图展示日历热力图、月总步数、最高日步数和连续达标。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图表要清楚，目标线、当前日、达标日需要明确区分。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8.3 成就页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连续达标 3 天、7 天、30 天。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单日 5000、8000、10000、15000、20000 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本周坚持记录、历史最高纪录、清晨散步、午后活跃等轻量成就。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视觉表达要鼓励但克制，避免过度游戏化。</w:t>
      </w:r>
    </w:p>
    <w:p>
      <w:pPr>
        <w:pStyle w:val="Heading2"/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8.4 我的 / 设置页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分区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个人资料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身高、体重、年龄、性别、步幅设置。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目标设置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每日目标、每周目标、提醒时间。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数据来源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手机传感器、Health Connect、Samsung Health、数据优先级。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后台保护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计步权限、通知权限、电池优化、自启动、实时计步模式。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数据管理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导出 CSV、清除数据、备份恢复。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外观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主题色、深色模式、小组件样式。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桌面小组件设计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尺寸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名称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显示内容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交互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1x1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极简步数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今日步数、小图标。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点击打开首页。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2x1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步数进度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今日步数、目标百分比、横向进度条。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点击刷新或打开首页。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2x2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圆环进度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圆环、步数、目标、距离。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点击打开统计页。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4x2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今日详情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步数、进度、距离、热量、活跃分钟、7 天小柱状图。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点击局部区域进入对应页面。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4x2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周趋势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本周每日柱状图、周总步数、平均步数、达标天数。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点击打开统计页。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小组件刷新策略包括：App 打开刷新、用户点击刷新、WorkManager 周期刷新、实时模式高频刷新、跨日自动刷新、重启后恢复刷新。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权限与引导流程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首次启动展示欢迎和用途说明，说明 App 用于记录每日步数。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请求 ACTIVITY_RECOGNITION 权限，授权后进入首页。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用户开启实时模式或通知栏步数时，再请求 POST_NOTIFICATIONS。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用户进入后台保护页时，再引导关闭电池优化或开启自启动。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所有权限状态在设置页显示为已开启、未开启或建议开启。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UI 设计要求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整体风格：清爽、可信赖、健康感、低干扰、数据突出。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参考三星健康的信息层级：大数字、目标进度、趋势图、轻量卡片。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主色建议绿色、青色或蓝绿色，辅色用蓝色和橙色表达图表重点。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首页 3 秒内能看懂今日步数和目标完成情况。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支持浅色和深色模式，小组件在浅色/深色壁纸上都要清晰。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避免营销页风格，不做大面积装饰渐变，保持数据仪表盘质感。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12. MVP 范围与迭代计划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阶段</w:t>
            </w:r>
          </w:p>
        </w:tc>
        <w:tc>
          <w:tcPr>
            <w:tcW w:type="dxa" w:w="59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范围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不做/备注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MVP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计步权限、TYPE_STEP_COUNTER、今日步数、跨日、重启、Room、首页、7 天统计、目标设置、后台同步、开机恢复、2 个小组件、深色模式。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不做账号、排行榜、云同步、复杂成就、三星健康正式接入。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第二阶段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Health Connect、更多小组件、月统计、成就、通知栏实时计步、后台保护引导、CSV 导出。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开始做多数据源选择，但避免默认混合。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第三阶段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Samsung Health Data SDK 验证、多设备数据处理、云备份、换机迁移、高级主题、锁屏组件适配。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三星生态能力依赖合作和权限。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13. 里程碑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技术验证：确认目标设备支持计步传感器，验证锁屏、息屏、App 被划掉、手机重启后的补算能力。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数据层开发：完成 Room 表结构、每日步数计算器、传感器读取模块和后台同步任务。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首页开发：完成今日步数、目标进度、距离、热量、活跃分钟和小时图表。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统计页开发：完成 7 天趋势、月度趋势和达标统计。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小组件开发：完成 1x1、2x1、2x2，小组件支持点击刷新和打开 App。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后台可靠性优化：完成 WorkManager、BOOT_COMPLETED、前台服务和电池优化引导。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</w:rPr>
        <w:t>适配测试：覆盖 Android 10-16，至少测试三星、Pixel、小米/红米、OPPO/Vivo、荣耀/华为。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14.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类别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</w:rPr>
              <w:t>验收项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功能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授权后显示今日步数；锁屏继续累计；App 被划掉后再次打开能补算；重启后今日步数不丢；跨日后新一天从 0 或接近 0 开始。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准确性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与三星健康或系统健康数据连续对比 7 天，每日误差目标控制在 3%-8% 内；异常场景后可恢复。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UI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首页 3 秒内看懂核心数据；统计页趋势清楚；小组件高可读；权限异常有明确提示。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后台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普通模式低功耗同步；实时模式常驻通知可用；品牌电池优化引导清晰。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15. 给 UI 设计 GPT 的设计指令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可直接复制使用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</w:rPr>
              <w:t>请设计一款 Android 计步器 App UI，风格参考三星健康，但不要照抄。App 用于展示手机传感器统计的每日步数，要求界面清爽、健康、专业、数据突出，支持浅色和深色模式。核心页面包括：首页、统计页、成就页、我的/设置页、小组件配置页。首页需要突出今日步数，大号数字居中展示，配合圆环目标进度；下方展示距离、热量、活跃分钟；再展示今日每小时步数柱状图；底部有开启实时计步、修改目标、添加小组件等操作。统计页支持日/周/月切换，展示柱状图、趋势图、平均步数、最高步数、达标天数。小组件需要设计 1x1、2x1、2x2、4x2 多种尺寸，显示今日步数、目标进度、距离、周趋势。整体使用 Material 3 风格，主色建议绿色或蓝绿色，图表清晰，卡片克制，不要营销页风格，要像一个每天使用的健康数据仪表盘。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16. 关键风险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部分手机没有硬件计步传感器，或厂商实现不一致。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和厂商 ROM 无法保证普通 App 永不被清后台，只能通过系统能力、前台服务和用户授权提高可靠性。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三星健康数据接入有平台、权限和合作限制。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多数据源不能默认相加，否则可能重复统计手机和手表步数。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热量、距离、活跃分钟属于估算值，UI 中应避免医疗化表达。</w:t>
      </w:r>
    </w:p>
    <w:p>
      <w:pPr>
        <w:pStyle w:val="Heading1"/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17. 参考资料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Developers：Use Sensor Manager to measure steps from a mobile device。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Developers：Foreground service types。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Developers：WorkManager periodic work minimum interval。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Developers：Health Connect data types。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Android Developers：App widgets overview。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</w:rPr>
        <w:t>Samsung Developer：Samsung Health Data SDK and steps data documentation。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>安卓计步器 App 详细开发方案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