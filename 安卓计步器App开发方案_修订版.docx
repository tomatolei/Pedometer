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微软雅黑" w:hAnsi="微软雅黑" w:eastAsia="微软雅黑"/>
          <w:b/>
          <w:color w:val="0F766E"/>
          <w:sz w:val="44"/>
        </w:rPr>
        <w:t>安卓计步器 App 开发方案（修订版）</w:t>
      </w:r>
    </w:p>
    <w:p>
      <w:pPr>
        <w:jc w:val="center"/>
      </w:pPr>
      <w:r>
        <w:rPr>
          <w:rFonts w:ascii="微软雅黑" w:hAnsi="微软雅黑" w:eastAsia="微软雅黑"/>
          <w:color w:val="4B5563"/>
          <w:sz w:val="24"/>
        </w:rPr>
        <w:t>适用于 Codex / Android 开发人员执行 · 本地计步 · 桌面小组件 · 无登录无广告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CFDF5"/>
            <w:tcBorders>
              <w:top w:val="single" w:sz="8" w:space="0" w:color="10B981"/>
              <w:left w:val="single" w:sz="8" w:space="0" w:color="10B981"/>
              <w:bottom w:val="single" w:sz="8" w:space="0" w:color="10B981"/>
              <w:right w:val="single" w:sz="8" w:space="0" w:color="10B981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065F46"/>
                <w:sz w:val="22"/>
              </w:rPr>
              <w:t>结论答复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项目可以开发，技术路线可行。建议第一版定位为“独立本地手机计步器”，不依赖三星健康、不依赖手环手表、不要求 Google 登录。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原方案整体方向正确，但需要修正三类风险：后台计步不可承诺完全实时、跨日算法不能直接使用首次读数作为 baseline、Samsung Health / Health Connect 不宜放入 MVP 核心。</w:t>
            </w:r>
          </w:p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建议按本修订版执行：先完成手机硬件计步、跨日/重启容错、首页、7 天统计、1x1 / 2x1 桌面小组件和实时计步模式。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814"/>
            <w:shd w:fill="EAF4F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判断项</w:t>
            </w:r>
          </w:p>
        </w:tc>
        <w:tc>
          <w:tcPr>
            <w:tcW w:type="dxa" w:w="1417"/>
            <w:shd w:fill="EAF4F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结论</w:t>
            </w:r>
          </w:p>
        </w:tc>
        <w:tc>
          <w:tcPr>
            <w:tcW w:type="dxa" w:w="5669"/>
            <w:shd w:fill="EAF4F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是否可以开发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可以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Android 原生支持步数传感器，Kotlin 原生开发可以实现本地计步与小组件。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是否必须依赖三星健康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不需要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第一版应直接读取手机硬件计步传感器，三星健康只作为后期增强。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是否必须连接手环/手表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不需要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只要手机本身支持计步传感器，用户携带手机即可计步。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后台是否绝对可靠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不能绝对承诺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普通后台存在省电策略和系统限制，实时模式需使用前台服务和常驻通知。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是否适合交给 Codex 开发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适合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但需要用本修订版明确 MVP 范围、算法、权限和验收标准。</w:t>
            </w:r>
          </w:p>
        </w:tc>
      </w:tr>
    </w:tbl>
    <w:p/>
    <w:p>
      <w:pPr>
        <w:pStyle w:val="Heading1"/>
      </w:pPr>
      <w:r>
        <w:t>1. 产品定位修订</w:t>
      </w:r>
    </w:p>
    <w:p>
      <w:pPr>
        <w:spacing w:line="300" w:lineRule="auto" w:after="80"/>
        <w:ind w:firstLine="420"/>
      </w:pPr>
      <w:r>
        <w:rPr>
          <w:rFonts w:ascii="微软雅黑" w:hAnsi="微软雅黑" w:eastAsia="微软雅黑"/>
          <w:b w:val="0"/>
          <w:sz w:val="21"/>
        </w:rPr>
        <w:t>第一版建议定位为“本地计步器 + 桌面步数组件”，重点解决用户在三星健康不可用、没有手环手表、不想登录 Google 或其他账号时，仍然可以在手机和桌面小组件上查看当天步数的问题。</w:t>
      </w:r>
    </w:p>
    <w:p>
      <w:pPr>
        <w:spacing w:line="300" w:lineRule="auto" w:after="80"/>
        <w:ind w:firstLine="420"/>
      </w:pPr>
      <w:r>
        <w:rPr>
          <w:rFonts w:ascii="微软雅黑" w:hAnsi="微软雅黑" w:eastAsia="微软雅黑"/>
          <w:b w:val="0"/>
          <w:sz w:val="21"/>
        </w:rPr>
        <w:t>产品表述建议避免“完全替代三星健康”或“与三星健康完全一致”。更稳妥的表达是：手机随身携带时，App 自动统计手机检测到的步数，并在首页和桌面小组件中展示。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381"/>
            <w:shd w:fill="EAF4F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原方案内容</w:t>
            </w:r>
          </w:p>
        </w:tc>
        <w:tc>
          <w:tcPr>
            <w:tcW w:type="dxa" w:w="2948"/>
            <w:shd w:fill="EAF4F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修订建议</w:t>
            </w:r>
          </w:p>
        </w:tc>
        <w:tc>
          <w:tcPr>
            <w:tcW w:type="dxa" w:w="3572"/>
            <w:shd w:fill="EAF4F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原因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参考三星健康体验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保留信息层级，不照抄视觉和数据口径</w:t>
            </w:r>
          </w:p>
        </w:tc>
        <w:tc>
          <w:tcPr>
            <w:tcW w:type="dxa" w:w="3572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三星健康可能合并手表、戒指、手机等多设备数据，本 App 第一版只统计手机。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后续扩展 Health Connect / Samsung Health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保留为二期或三期能力</w:t>
            </w:r>
          </w:p>
        </w:tc>
        <w:tc>
          <w:tcPr>
            <w:tcW w:type="dxa" w:w="3572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避免第一版被平台授权和数据合并复杂度拖慢。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精准统计每日步数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改为“相对准确统计手机检测到的每日步数”</w:t>
            </w:r>
          </w:p>
        </w:tc>
        <w:tc>
          <w:tcPr>
            <w:tcW w:type="dxa" w:w="3572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手机未随身携带时无法记录人体实际步数。</w:t>
            </w:r>
          </w:p>
        </w:tc>
      </w:tr>
    </w:tbl>
    <w:p/>
    <w:p>
      <w:pPr>
        <w:pStyle w:val="Heading1"/>
      </w:pPr>
      <w:r>
        <w:t>2. MVP 第一版范围</w:t>
      </w:r>
    </w:p>
    <w:p>
      <w:pPr>
        <w:spacing w:line="300" w:lineRule="auto" w:after="80"/>
        <w:ind w:firstLine="420"/>
      </w:pPr>
      <w:r>
        <w:rPr>
          <w:rFonts w:ascii="微软雅黑" w:hAnsi="微软雅黑" w:eastAsia="微软雅黑"/>
          <w:b w:val="0"/>
          <w:sz w:val="21"/>
        </w:rPr>
        <w:t>原方案功能较完整，但第一版建议压缩范围，优先把“计步可靠性”和“桌面显示”做好。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984"/>
            <w:shd w:fill="EAF4F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模块</w:t>
            </w:r>
          </w:p>
        </w:tc>
        <w:tc>
          <w:tcPr>
            <w:tcW w:type="dxa" w:w="1417"/>
            <w:shd w:fill="EAF4F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第一版是否做</w:t>
            </w:r>
          </w:p>
        </w:tc>
        <w:tc>
          <w:tcPr>
            <w:tcW w:type="dxa" w:w="5386"/>
            <w:shd w:fill="EAF4F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开发要求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计步权限申请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必须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Android 10+ 请求 ACTIVITY_RECOGNITION。拒绝权限时显示明确提示。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硬件计步传感器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必须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优先使用 Sensor.TYPE_STEP_COUNTER。无传感器时提示不支持。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今日步数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必须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首页大号数字显示。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每日目标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必须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默认 8000 或 10000，允许用户修改。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距离估算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必须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由步数 × 步幅估算，步幅可按身高估算或手动设置。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热量估算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建议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标注“估算”，避免医疗化表达。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最近 7 天统计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必须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柱状图即可，显示平均步数、最高步数、达标天数。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跨日处理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必须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不能直接丢弃凌晨到首次打开 App 之间的步数。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手机重启补偿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必须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传感器累计值重置后，当天已统计步数不能清零。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1x1 桌面小组件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必须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显示今日步数，点击打开 App。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2x1 桌面小组件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必须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显示步数、目标百分比、进度条，支持点击刷新。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实时计步模式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建议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开启后使用 Foreground Service + 常驻通知。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Health Connect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二期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作为数据补全或迁移能力，不作为 MVP 核心。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Samsung Health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三期验证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涉及三星授权、合作和分发，不作为第一版依赖。</w:t>
            </w:r>
          </w:p>
        </w:tc>
      </w:tr>
    </w:tbl>
    <w:p/>
    <w:p>
      <w:pPr>
        <w:pStyle w:val="Heading1"/>
      </w:pPr>
      <w:r>
        <w:t>3. 推荐技术路线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814"/>
            <w:shd w:fill="EAF4F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模块</w:t>
            </w:r>
          </w:p>
        </w:tc>
        <w:tc>
          <w:tcPr>
            <w:tcW w:type="dxa" w:w="2381"/>
            <w:shd w:fill="EAF4F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推荐方案</w:t>
            </w:r>
          </w:p>
        </w:tc>
        <w:tc>
          <w:tcPr>
            <w:tcW w:type="dxa" w:w="4649"/>
            <w:shd w:fill="EAF4F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语言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Kotlin</w:t>
            </w:r>
          </w:p>
        </w:tc>
        <w:tc>
          <w:tcPr>
            <w:tcW w:type="dxa" w:w="4649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Android 原生开发首选，适合传感器、服务和小组件。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UI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Jetpack Compose + Material 3</w:t>
            </w:r>
          </w:p>
        </w:tc>
        <w:tc>
          <w:tcPr>
            <w:tcW w:type="dxa" w:w="4649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便于做现代化界面、深色模式和响应式布局。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架构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MVVM</w:t>
            </w:r>
          </w:p>
        </w:tc>
        <w:tc>
          <w:tcPr>
            <w:tcW w:type="dxa" w:w="4649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足够清晰，避免第一版过度设计。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数据库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Room</w:t>
            </w:r>
          </w:p>
        </w:tc>
        <w:tc>
          <w:tcPr>
            <w:tcW w:type="dxa" w:w="4649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保存每日汇总、采样点和用户设置。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异步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Coroutines + Flow</w:t>
            </w:r>
          </w:p>
        </w:tc>
        <w:tc>
          <w:tcPr>
            <w:tcW w:type="dxa" w:w="4649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处理传感器、数据库和 UI 状态流。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后台同步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WorkManager</w:t>
            </w:r>
          </w:p>
        </w:tc>
        <w:tc>
          <w:tcPr>
            <w:tcW w:type="dxa" w:w="4649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用于普通模式周期补算，不用于实时计步。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实时模式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Foreground Service</w:t>
            </w:r>
          </w:p>
        </w:tc>
        <w:tc>
          <w:tcPr>
            <w:tcW w:type="dxa" w:w="4649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用于用户主动开启后的持续监听。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小组件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AppWidget 或 Jetpack Glance</w:t>
            </w:r>
          </w:p>
        </w:tc>
        <w:tc>
          <w:tcPr>
            <w:tcW w:type="dxa" w:w="4649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第一版建议先保证稳定，再做复杂样式。</w:t>
            </w:r>
          </w:p>
        </w:tc>
      </w:tr>
    </w:tbl>
    <w:p/>
    <w:p>
      <w:pPr>
        <w:pStyle w:val="Heading1"/>
      </w:pPr>
      <w:r>
        <w:t>4. 计步数据源设计</w:t>
      </w:r>
    </w:p>
    <w:p>
      <w:pPr>
        <w:pStyle w:val="Heading2"/>
      </w:pPr>
      <w:r>
        <w:t>4.1 主数据源：手机硬件计步传感器</w:t>
      </w:r>
    </w:p>
    <w:p>
      <w:pPr>
        <w:spacing w:line="300" w:lineRule="auto" w:after="80"/>
        <w:ind w:firstLine="420"/>
      </w:pPr>
      <w:r>
        <w:rPr>
          <w:rFonts w:ascii="微软雅黑" w:hAnsi="微软雅黑" w:eastAsia="微软雅黑"/>
          <w:b w:val="0"/>
          <w:sz w:val="21"/>
        </w:rPr>
        <w:t>第一版主数据源使用 Android SensorManager 的 Sensor.TYPE_STEP_COUNTER。它返回设备开机以来的累计步数，不是当天步数，因此必须结合本地 baseline 计算每日步数。</w:t>
      </w:r>
    </w:p>
    <w:p>
      <w:pPr>
        <w:spacing w:before="60" w:after="120"/>
        <w:ind w:left="227" w:right="113"/>
        <w:shd w:fill="F3F4F6"/>
      </w:pPr>
      <w:r>
        <w:rPr>
          <w:rFonts w:ascii="微软雅黑" w:hAnsi="微软雅黑" w:eastAsia="微软雅黑"/>
          <w:sz w:val="17"/>
        </w:rPr>
        <w:t>今日步数 = 当前传感器累计值 - 当日起始 baseline + 当日补偿步数</w:t>
      </w:r>
    </w:p>
    <w:p>
      <w:pPr>
        <w:spacing w:line="300" w:lineRule="auto" w:after="80"/>
        <w:ind w:firstLine="420"/>
      </w:pPr>
      <w:r>
        <w:rPr>
          <w:rFonts w:ascii="微软雅黑" w:hAnsi="微软雅黑" w:eastAsia="微软雅黑"/>
          <w:b w:val="0"/>
          <w:sz w:val="21"/>
        </w:rPr>
        <w:t>需要注意：不能把“App 不常驻也一定能持续累计”作为绝对承诺。普通模式只做低功耗补算；用户要求更及时的桌面显示时，应开启实时计步模式。</w:t>
      </w:r>
    </w:p>
    <w:p>
      <w:pPr>
        <w:pStyle w:val="Heading2"/>
      </w:pPr>
      <w:r>
        <w:t>4.2 辅助数据源：Health Connect</w:t>
      </w:r>
    </w:p>
    <w:p>
      <w:pPr>
        <w:spacing w:line="300" w:lineRule="auto" w:after="80"/>
        <w:ind w:firstLine="420"/>
      </w:pPr>
      <w:r>
        <w:rPr>
          <w:rFonts w:ascii="微软雅黑" w:hAnsi="微软雅黑" w:eastAsia="微软雅黑"/>
          <w:b w:val="0"/>
          <w:sz w:val="21"/>
        </w:rPr>
        <w:t>Health Connect 建议放在第二阶段，用于读取用户授权的步数记录、按时间范围聚合步数，或作为换机迁移和健康数据互通能力。第一版可以预留入口，但不要默认启用。</w:t>
      </w:r>
    </w:p>
    <w:p>
      <w:pPr>
        <w:pStyle w:val="Heading2"/>
      </w:pPr>
      <w:r>
        <w:t>4.3 可选数据源：Samsung Health</w:t>
      </w:r>
    </w:p>
    <w:p>
      <w:pPr>
        <w:spacing w:line="300" w:lineRule="auto" w:after="80"/>
        <w:ind w:firstLine="420"/>
      </w:pPr>
      <w:r>
        <w:rPr>
          <w:rFonts w:ascii="微软雅黑" w:hAnsi="微软雅黑" w:eastAsia="微软雅黑"/>
          <w:b w:val="0"/>
          <w:sz w:val="21"/>
        </w:rPr>
        <w:t>Samsung Health 不建议作为 MVP 核心。三星健康数据读取通常需要 Samsung Health Data SDK、用户授权，并可能涉及合作/应用验证流程。对于 Knox 熔断导致三星健康不可用的用户，本 App 更应该保持独立本地计步能力。</w:t>
      </w:r>
    </w:p>
    <w:p>
      <w:pPr>
        <w:pStyle w:val="Heading1"/>
      </w:pPr>
      <w:r>
        <w:t>5. 核心算法修订</w:t>
      </w:r>
    </w:p>
    <w:p>
      <w:pPr>
        <w:pStyle w:val="Heading2"/>
      </w:pPr>
      <w:r>
        <w:t>5.1 首次安装</w:t>
      </w:r>
    </w:p>
    <w:p>
      <w:pPr>
        <w:spacing w:before="60" w:after="120"/>
        <w:ind w:left="227" w:right="113"/>
        <w:shd w:fill="F3F4F6"/>
      </w:pPr>
      <w:r>
        <w:rPr>
          <w:rFonts w:ascii="微软雅黑" w:hAnsi="微软雅黑" w:eastAsia="微软雅黑"/>
          <w:sz w:val="17"/>
        </w:rPr>
        <w:t>current = readStepCounter()</w:t>
        <w:br/>
        <w:t>保存 current 为 today.baselineSensorSteps</w:t>
        <w:br/>
        <w:t>today.dailySteps = 0</w:t>
        <w:br/>
        <w:t>today.lastSensorSteps = current</w:t>
      </w:r>
    </w:p>
    <w:p>
      <w:pPr>
        <w:spacing w:line="300" w:lineRule="auto" w:after="80"/>
        <w:ind w:firstLine="420"/>
      </w:pPr>
      <w:r>
        <w:rPr>
          <w:rFonts w:ascii="微软雅黑" w:hAnsi="微软雅黑" w:eastAsia="微软雅黑"/>
          <w:b w:val="0"/>
          <w:sz w:val="21"/>
        </w:rPr>
        <w:t>第一版不追溯安装前步数，避免与其他健康平台数据混淆。</w:t>
      </w:r>
    </w:p>
    <w:p>
      <w:pPr>
        <w:pStyle w:val="Heading2"/>
      </w:pPr>
      <w:r>
        <w:t>5.2 正常读取</w:t>
      </w:r>
    </w:p>
    <w:p>
      <w:pPr>
        <w:spacing w:before="60" w:after="120"/>
        <w:ind w:left="227" w:right="113"/>
        <w:shd w:fill="F3F4F6"/>
      </w:pPr>
      <w:r>
        <w:rPr>
          <w:rFonts w:ascii="微软雅黑" w:hAnsi="微软雅黑" w:eastAsia="微软雅黑"/>
          <w:sz w:val="17"/>
        </w:rPr>
        <w:t>current = readStepCounter()</w:t>
        <w:br/>
        <w:t>delta = current - lastSensorSteps</w:t>
        <w:br/>
        <w:t>if delta &gt;= 0:</w:t>
        <w:br/>
        <w:t xml:space="preserve">    today.dailySteps += delta</w:t>
        <w:br/>
        <w:t xml:space="preserve">    today.lastSensorSteps = current</w:t>
        <w:br/>
        <w:t>else:</w:t>
        <w:br/>
        <w:t xml:space="preserve">    handleRebootOrSensorReset()</w:t>
      </w:r>
    </w:p>
    <w:p>
      <w:pPr>
        <w:pStyle w:val="Heading2"/>
      </w:pPr>
      <w:r>
        <w:t>5.3 手机重启或传感器重置</w:t>
      </w:r>
    </w:p>
    <w:p>
      <w:pPr>
        <w:spacing w:line="300" w:lineRule="auto" w:after="80"/>
        <w:ind w:firstLine="420"/>
      </w:pPr>
      <w:r>
        <w:rPr>
          <w:rFonts w:ascii="微软雅黑" w:hAnsi="微软雅黑" w:eastAsia="微软雅黑"/>
          <w:b w:val="0"/>
          <w:sz w:val="21"/>
        </w:rPr>
        <w:t>手机重启后，计步传感器累计值可能从较小值重新开始。处理原则是：当天已统计步数保留，不允许清零。</w:t>
      </w:r>
    </w:p>
    <w:p>
      <w:pPr>
        <w:spacing w:before="60" w:after="120"/>
        <w:ind w:left="227" w:right="113"/>
        <w:shd w:fill="F3F4F6"/>
      </w:pPr>
      <w:r>
        <w:rPr>
          <w:rFonts w:ascii="微软雅黑" w:hAnsi="微软雅黑" w:eastAsia="微软雅黑"/>
          <w:sz w:val="17"/>
        </w:rPr>
        <w:t>if currentSensorSteps &lt; lastSensorSteps or bootChanged:</w:t>
        <w:br/>
        <w:t xml:space="preserve">    // 保留 today.dailySteps</w:t>
        <w:br/>
        <w:t xml:space="preserve">    today.baselineSensorSteps = currentSensorSteps</w:t>
        <w:br/>
        <w:t xml:space="preserve">    today.lastSensorSteps = currentSensorSteps</w:t>
        <w:br/>
        <w:t xml:space="preserve">    today.compensatedSteps = today.dailySteps</w:t>
      </w:r>
    </w:p>
    <w:p>
      <w:pPr>
        <w:pStyle w:val="Heading2"/>
      </w:pPr>
      <w:r>
        <w:t>5.4 跨日处理</w:t>
      </w:r>
    </w:p>
    <w:p>
      <w:pPr>
        <w:spacing w:line="300" w:lineRule="auto" w:after="80"/>
        <w:ind w:firstLine="420"/>
      </w:pPr>
      <w:r>
        <w:rPr>
          <w:rFonts w:ascii="微软雅黑" w:hAnsi="微软雅黑" w:eastAsia="微软雅黑"/>
          <w:b w:val="0"/>
          <w:sz w:val="21"/>
        </w:rPr>
        <w:t>原方案中“新一天首次读数作为 baseline”的写法容易漏掉早晨步数。修订后应使用上次采样值和当前值之间的 delta 进行估算归属。</w:t>
      </w:r>
    </w:p>
    <w:p>
      <w:pPr>
        <w:spacing w:before="60" w:after="120"/>
        <w:ind w:left="227" w:right="113"/>
        <w:shd w:fill="F3F4F6"/>
      </w:pPr>
      <w:r>
        <w:rPr>
          <w:rFonts w:ascii="微软雅黑" w:hAnsi="微软雅黑" w:eastAsia="微软雅黑"/>
          <w:sz w:val="17"/>
        </w:rPr>
        <w:t>if localDateChanged:</w:t>
        <w:br/>
        <w:t xml:space="preserve">    delta = currentSensorSteps - lastSensorSteps</w:t>
        <w:br/>
        <w:t xml:space="preserve">    closeYesterdayRecord()</w:t>
        <w:br/>
        <w:t xml:space="preserve">    createTodayRecord()</w:t>
        <w:br/>
        <w:t xml:space="preserve">    if delta &gt;= 0:</w:t>
        <w:br/>
        <w:t xml:space="preserve">        today.baselineSensorSteps = lastSensorSteps</w:t>
        <w:br/>
        <w:t xml:space="preserve">        today.dailySteps = delta</w:t>
        <w:br/>
        <w:t xml:space="preserve">        today.lastSensorSteps = currentSensorSteps</w:t>
        <w:br/>
        <w:t xml:space="preserve">        today.isEstimated = true</w:t>
        <w:br/>
        <w:t xml:space="preserve">    else:</w:t>
        <w:br/>
        <w:t xml:space="preserve">        today.baselineSensorSteps = currentSensorSteps</w:t>
        <w:br/>
        <w:t xml:space="preserve">        today.dailySteps = 0</w:t>
        <w:br/>
        <w:t xml:space="preserve">        today.lastSensorSteps = currentSensorSteps</w:t>
      </w:r>
    </w:p>
    <w:p>
      <w:pPr>
        <w:spacing w:line="300" w:lineRule="auto" w:after="80"/>
        <w:ind w:firstLine="420"/>
      </w:pPr>
      <w:r>
        <w:rPr>
          <w:rFonts w:ascii="微软雅黑" w:hAnsi="微软雅黑" w:eastAsia="微软雅黑"/>
          <w:b w:val="0"/>
          <w:sz w:val="21"/>
        </w:rPr>
        <w:t>这样可以避免用户早上走了一段路后才打开 App，导致当天步数直接丢失。第一版可以把跨日后未精确采样的步数标记为 isEstimated。</w:t>
      </w:r>
    </w:p>
    <w:p>
      <w:pPr>
        <w:pStyle w:val="Heading1"/>
      </w:pPr>
      <w:r>
        <w:t>6. 后台与实时模式修订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814"/>
            <w:shd w:fill="EAF4F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模式</w:t>
            </w:r>
          </w:p>
        </w:tc>
        <w:tc>
          <w:tcPr>
            <w:tcW w:type="dxa" w:w="3231"/>
            <w:shd w:fill="EAF4F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实现方式</w:t>
            </w:r>
          </w:p>
        </w:tc>
        <w:tc>
          <w:tcPr>
            <w:tcW w:type="dxa" w:w="2324"/>
            <w:shd w:fill="EAF4F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用户感知</w:t>
            </w:r>
          </w:p>
        </w:tc>
        <w:tc>
          <w:tcPr>
            <w:tcW w:type="dxa" w:w="1984"/>
            <w:shd w:fill="EAF4F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适用场景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普通低功耗模式</w:t>
            </w:r>
          </w:p>
        </w:tc>
        <w:tc>
          <w:tcPr>
            <w:tcW w:type="dxa" w:w="323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WorkManager 周期同步 + App 打开刷新 + 小组件点击刷新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省电，但可能延迟 5-30 分钟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日常使用、用户不要求实时变化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实时计步模式</w:t>
            </w:r>
          </w:p>
        </w:tc>
        <w:tc>
          <w:tcPr>
            <w:tcW w:type="dxa" w:w="323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Foreground Service 注册传感器监听 + 常驻通知</w:t>
            </w:r>
          </w:p>
        </w:tc>
        <w:tc>
          <w:tcPr>
            <w:tcW w:type="dxa" w:w="2324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步数更及时，通知栏常驻，耗电略高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用户运动中、桌面小组件要求更实时</w:t>
            </w:r>
          </w:p>
        </w:tc>
      </w:tr>
    </w:tbl>
    <w:p/>
    <w:p>
      <w:pPr>
        <w:spacing w:line="300" w:lineRule="auto" w:after="80"/>
        <w:ind w:firstLine="420"/>
      </w:pPr>
      <w:r>
        <w:rPr>
          <w:rFonts w:ascii="微软雅黑" w:hAnsi="微软雅黑" w:eastAsia="微软雅黑"/>
          <w:b w:val="0"/>
          <w:sz w:val="21"/>
        </w:rPr>
        <w:t>WorkManager 不能用于秒级实时计步。它适合周期性补算和刷新数据库，且执行会受到 Doze、省电模式和厂商后台策略影响。</w:t>
      </w:r>
    </w:p>
    <w:p>
      <w:pPr>
        <w:spacing w:line="300" w:lineRule="auto" w:after="80"/>
        <w:ind w:firstLine="420"/>
      </w:pPr>
      <w:r>
        <w:rPr>
          <w:rFonts w:ascii="微软雅黑" w:hAnsi="微软雅黑" w:eastAsia="微软雅黑"/>
          <w:b w:val="0"/>
          <w:sz w:val="21"/>
        </w:rPr>
        <w:t>实时模式必须由用户主动开启，并且在 Android 13+ 申请通知权限，在 Android 14+ 按健康类前台服务声明相应权限和类型。</w:t>
      </w:r>
    </w:p>
    <w:p>
      <w:pPr>
        <w:pStyle w:val="Heading1"/>
      </w:pPr>
      <w:r>
        <w:t>7. Android 权限与 Manifest 建议</w:t>
      </w:r>
    </w:p>
    <w:p>
      <w:pPr>
        <w:spacing w:before="60" w:after="120"/>
        <w:ind w:left="227" w:right="113"/>
        <w:shd w:fill="F3F4F6"/>
      </w:pPr>
      <w:r>
        <w:rPr>
          <w:rFonts w:ascii="微软雅黑" w:hAnsi="微软雅黑" w:eastAsia="微软雅黑"/>
          <w:sz w:val="17"/>
        </w:rPr>
        <w:t>&lt;uses-permission android:name="android.permission.ACTIVITY_RECOGNITION" /&gt;</w:t>
        <w:br/>
        <w:t>&lt;uses-permission android:name="android.permission.POST_NOTIFICATIONS" /&gt;</w:t>
        <w:br/>
        <w:t>&lt;uses-permission android:name="android.permission.FOREGROUND_SERVICE" /&gt;</w:t>
        <w:br/>
        <w:t>&lt;uses-permission android:name="android.permission.FOREGROUND_SERVICE_HEALTH" /&gt;</w:t>
        <w:br/>
        <w:t>&lt;uses-permission android:name="android.permission.RECEIVE_BOOT_COMPLETED" /&gt;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551"/>
            <w:shd w:fill="EAF4F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权限</w:t>
            </w:r>
          </w:p>
        </w:tc>
        <w:tc>
          <w:tcPr>
            <w:tcW w:type="dxa" w:w="3402"/>
            <w:shd w:fill="EAF4F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用途</w:t>
            </w:r>
          </w:p>
        </w:tc>
        <w:tc>
          <w:tcPr>
            <w:tcW w:type="dxa" w:w="2835"/>
            <w:shd w:fill="EAF4F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触发时机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ACTIVITY_RECOGNITION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读取计步/活动识别相关数据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首次使用计步时请求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POST_NOTIFICATIONS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实时模式常驻通知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用户开启实时计步时请求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FOREGROUND_SERVICE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启动前台服务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Manifest 声明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FOREGROUND_SERVICE_HEALTH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Android 14+ 健康类前台服务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Manifest 声明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RECEIVE_BOOT_COMPLETED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重启后恢复 WorkManager 和状态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Manifest 声明</w:t>
            </w:r>
          </w:p>
        </w:tc>
      </w:tr>
    </w:tbl>
    <w:p/>
    <w:p>
      <w:pPr>
        <w:pStyle w:val="Heading1"/>
      </w:pPr>
      <w:r>
        <w:t>8. 数据库设计修订</w:t>
      </w:r>
    </w:p>
    <w:p>
      <w:pPr>
        <w:pStyle w:val="Heading2"/>
      </w:pPr>
      <w:r>
        <w:t>8.1 daily_steps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381"/>
            <w:shd w:fill="EAF4F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字段</w:t>
            </w:r>
          </w:p>
        </w:tc>
        <w:tc>
          <w:tcPr>
            <w:tcW w:type="dxa" w:w="1814"/>
            <w:shd w:fill="EAF4F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类型</w:t>
            </w:r>
          </w:p>
        </w:tc>
        <w:tc>
          <w:tcPr>
            <w:tcW w:type="dxa" w:w="4535"/>
            <w:shd w:fill="EAF4F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说明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date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String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yyyy-MM-dd，主键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baselineSensorSteps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Long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当日起始传感器累计值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lastSensorSteps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Long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最后一次读取的传感器累计值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dailySteps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Long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当日步数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compensatedSteps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Long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重启/传感器重置后的补偿值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distanceMeters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Double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距离估算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calories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Double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热量估算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goalSteps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Int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每日目标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isEstimated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Boolean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是否包含跨日估算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dataSource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String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PHONE_SENSOR / HEALTH_CONNECT / SAMSUNG_HEALTH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updatedAt</w:t>
            </w:r>
          </w:p>
        </w:tc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Long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最后更新时间戳</w:t>
            </w:r>
          </w:p>
        </w:tc>
      </w:tr>
    </w:tbl>
    <w:p/>
    <w:p>
      <w:pPr>
        <w:pStyle w:val="Heading2"/>
      </w:pPr>
      <w:r>
        <w:t>8.2 sensor_samples</w:t>
      </w:r>
    </w:p>
    <w:p>
      <w:pPr>
        <w:spacing w:line="300" w:lineRule="auto" w:after="80"/>
        <w:ind w:firstLine="420"/>
      </w:pPr>
      <w:r>
        <w:rPr>
          <w:rFonts w:ascii="微软雅黑" w:hAnsi="微软雅黑" w:eastAsia="微软雅黑"/>
          <w:b w:val="0"/>
          <w:sz w:val="21"/>
        </w:rPr>
        <w:t>sensor_samples 用于调试、小时分布和异常分析，不建议每一步都写入数据库。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shd w:fill="EAF4F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保存场景</w:t>
            </w:r>
          </w:p>
        </w:tc>
        <w:tc>
          <w:tcPr>
            <w:tcW w:type="dxa" w:w="1984"/>
            <w:shd w:fill="EAF4F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是否保存</w:t>
            </w:r>
          </w:p>
        </w:tc>
        <w:tc>
          <w:tcPr>
            <w:tcW w:type="dxa" w:w="4535"/>
            <w:shd w:fill="EAF4F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说明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App 打开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保存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用于补算和首页刷新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WorkManager 同步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保存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用于后台补算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跨日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保存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用于定位估算数据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手机重启恢复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保存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用于异常排查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实时模式</w:t>
            </w:r>
          </w:p>
        </w:tc>
        <w:tc>
          <w:tcPr>
            <w:tcW w:type="dxa" w:w="1984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每 1-5 分钟保存一次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不要每一步落库，避免数据库膨胀</w:t>
            </w:r>
          </w:p>
        </w:tc>
      </w:tr>
    </w:tbl>
    <w:p/>
    <w:p>
      <w:pPr>
        <w:pStyle w:val="Heading1"/>
      </w:pPr>
      <w:r>
        <w:t>9. UI 与小组件修订</w:t>
      </w:r>
    </w:p>
    <w:p>
      <w:pPr>
        <w:pStyle w:val="Heading2"/>
      </w:pPr>
      <w:r>
        <w:t>9.1 首页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0"/>
        </w:rPr>
        <w:t>顶部：日期、数据来源、权限/后台状态。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0"/>
        </w:rPr>
        <w:t>中间：大号今日步数 + 圆环目标进度。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0"/>
        </w:rPr>
        <w:t>下方：距离、热量、目标完成率。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0"/>
        </w:rPr>
        <w:t>底部：最近 7 天小柱状图和入口按钮。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0"/>
        </w:rPr>
        <w:t>异常提示：无权限、无传感器、后台可能延迟、实时模式未开启。</w:t>
      </w:r>
    </w:p>
    <w:p>
      <w:pPr>
        <w:pStyle w:val="Heading2"/>
      </w:pPr>
      <w:r>
        <w:t>9.2 统计页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0"/>
        </w:rPr>
        <w:t>第一版只做最近 7 天趋势。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0"/>
        </w:rPr>
        <w:t>显示周总步数、平均步数、最高日步数、达标天数。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0"/>
        </w:rPr>
        <w:t>月度热力图、成就系统放到二期。</w:t>
      </w:r>
    </w:p>
    <w:p>
      <w:pPr>
        <w:pStyle w:val="Heading2"/>
      </w:pPr>
      <w:r>
        <w:t>9.3 小组件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361"/>
            <w:shd w:fill="EAF4F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尺寸</w:t>
            </w:r>
          </w:p>
        </w:tc>
        <w:tc>
          <w:tcPr>
            <w:tcW w:type="dxa" w:w="1701"/>
            <w:shd w:fill="EAF4F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名称</w:t>
            </w:r>
          </w:p>
        </w:tc>
        <w:tc>
          <w:tcPr>
            <w:tcW w:type="dxa" w:w="3798"/>
            <w:shd w:fill="EAF4F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显示内容</w:t>
            </w:r>
          </w:p>
        </w:tc>
        <w:tc>
          <w:tcPr>
            <w:tcW w:type="dxa" w:w="2268"/>
            <w:shd w:fill="EAF4F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交互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1x1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极简步数</w:t>
            </w:r>
          </w:p>
        </w:tc>
        <w:tc>
          <w:tcPr>
            <w:tcW w:type="dxa" w:w="379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今日步数 + 小图标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点击打开首页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2x1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步数进度</w:t>
            </w:r>
          </w:p>
        </w:tc>
        <w:tc>
          <w:tcPr>
            <w:tcW w:type="dxa" w:w="379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今日步数 + 目标百分比 + 横向进度条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点击打开首页，刷新按钮主动同步</w:t>
            </w:r>
          </w:p>
        </w:tc>
      </w:tr>
    </w:tbl>
    <w:p/>
    <w:p>
      <w:pPr>
        <w:spacing w:line="300" w:lineRule="auto" w:after="80"/>
        <w:ind w:firstLine="420"/>
      </w:pPr>
      <w:r>
        <w:rPr>
          <w:rFonts w:ascii="微软雅黑" w:hAnsi="微软雅黑" w:eastAsia="微软雅黑"/>
          <w:b w:val="0"/>
          <w:sz w:val="21"/>
        </w:rPr>
        <w:t>普通模式下，小组件显示数据库中最新步数，可能存在延迟；实时模式下，前台服务更新数据库后触发小组件刷新。</w:t>
      </w:r>
    </w:p>
    <w:p>
      <w:pPr>
        <w:pStyle w:val="Heading1"/>
      </w:pPr>
      <w:r>
        <w:t>10. 开发任务拆分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814"/>
            <w:shd w:fill="EAF4F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阶段</w:t>
            </w:r>
          </w:p>
        </w:tc>
        <w:tc>
          <w:tcPr>
            <w:tcW w:type="dxa" w:w="3969"/>
            <w:shd w:fill="EAF4F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任务</w:t>
            </w:r>
          </w:p>
        </w:tc>
        <w:tc>
          <w:tcPr>
            <w:tcW w:type="dxa" w:w="3118"/>
            <w:shd w:fill="EAF4F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验收标准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阶段 1：技术验证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读取 TYPE_STEP_COUNTER；申请权限；锁屏、息屏、划掉 App、重启后验证。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在目标手机上能读取传感器累计值，重启后 App 不崩溃。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阶段 2：数据层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Room 表结构；今日 baseline；跨日；重启补偿；目标步数。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今日步数稳定显示，跨日新建记录，重启不清零。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阶段 3：首页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大号步数、目标进度、距离、热量、7 天图表、异常提示。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首页 3 秒内看懂今日步数和目标完成情况。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阶段 4：后台同步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WorkManager；App 打开刷新；小组件点击刷新；开机恢复。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普通模式可周期补算，点击小组件可刷新。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阶段 5：实时模式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Foreground Service；常驻通知；服务中监听传感器；关闭服务。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开启后锁屏走路步数持续更新，关闭后服务停止。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阶段 6：小组件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1x1、2x1 组件；读取数据库；点击打开和刷新；跨日更新。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桌面显示今日步数，不长期显示昨天数据。</w:t>
            </w:r>
          </w:p>
        </w:tc>
      </w:tr>
    </w:tbl>
    <w:p/>
    <w:p>
      <w:pPr>
        <w:pStyle w:val="Heading1"/>
      </w:pPr>
      <w:r>
        <w:t>11. 验收测试清单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402"/>
            <w:shd w:fill="EAF4F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测试场景</w:t>
            </w:r>
          </w:p>
        </w:tc>
        <w:tc>
          <w:tcPr>
            <w:tcW w:type="dxa" w:w="5386"/>
            <w:shd w:fill="EAF4F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F2937"/>
                <w:sz w:val="18"/>
              </w:rPr>
              <w:t>预期结果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首次安装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请求计步权限，说明用途。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拒绝权限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首页显示无法计步和重新授权入口。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手机随身走 100 步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步数明显增加，允许小范围误差。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手机放桌上，人走路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步数不增加或少量增加，这是正常情况。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锁屏走路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普通模式再次打开可补算，实时模式应持续更新。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App 被划掉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再次打开不崩溃，能继续计算。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手机重启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当天已统计步数不清零。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晚上跨日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第二天生成新日期记录，不覆盖前一天。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早上走路后才打开 App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新增步数不应直接丢失，可标记为估算。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小组件点击刷新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小组件读取最新数据库并刷新显示。</w:t>
            </w:r>
          </w:p>
        </w:tc>
      </w:tr>
      <w:tr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开启省电模式</w:t>
            </w:r>
          </w:p>
        </w:tc>
        <w:tc>
          <w:tcPr>
            <w:tcW w:type="dxa" w:w="5386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设置页提示后台刷新可能延迟。</w:t>
            </w:r>
          </w:p>
        </w:tc>
      </w:tr>
    </w:tbl>
    <w:p/>
    <w:p>
      <w:pPr>
        <w:pStyle w:val="Heading1"/>
      </w:pPr>
      <w:r>
        <w:t>12. 给 Codex / 开发人员的最终指令</w:t>
      </w:r>
    </w:p>
    <w:p>
      <w:pPr>
        <w:spacing w:before="60" w:after="120"/>
        <w:ind w:left="227" w:right="113"/>
        <w:shd w:fill="F3F4F6"/>
      </w:pPr>
      <w:r>
        <w:rPr>
          <w:rFonts w:ascii="微软雅黑" w:hAnsi="微软雅黑" w:eastAsia="微软雅黑"/>
          <w:sz w:val="17"/>
        </w:rPr>
        <w:t>请开发一款 Android 本地计步器 App，使用 Kotlin + Jetpack Compose + Material 3 + Room + WorkManager。</w:t>
        <w:br/>
        <w:br/>
        <w:t>第一版不要接入账号、云同步、Samsung Health。核心数据源使用 Android SensorManager 的 TYPE_STEP_COUNTER。Android 10+ 申请 ACTIVITY_RECOGNITION 权限。</w:t>
        <w:br/>
        <w:br/>
        <w:t>App 需要支持：今日步数、每日目标、距离估算、热量估算、最近 7 天统计、跨日处理、手机重启补偿、1x1 和 2x1 桌面小组件、深色模式。</w:t>
        <w:br/>
        <w:br/>
        <w:t>普通模式下使用 WorkManager 周期同步，不能承诺实时刷新。实时模式下使用 Foreground Service 注册 step counter listener，并显示常驻通知。Android 14+ 需要声明 foregroundServiceType="health" 以及相关权限。</w:t>
        <w:br/>
        <w:br/>
        <w:t>计步算法：今日步数 = 当前传感器累计值 - 当日起始 baseline + 当日补偿步数。</w:t>
        <w:br/>
        <w:t>如果 currentSensorSteps &lt; lastSensorSteps，需要按手机重启或传感器重置处理，不允许清空当天步数。</w:t>
        <w:br/>
        <w:t>如果发现跨日，不能简单把首次读取值作为 baseline；否则会漏掉早晨步数。需要用 lastSensorSteps 和 currentSensorSteps 的 delta 进行估算归属，并记录 isEstimated。</w:t>
        <w:br/>
        <w:br/>
        <w:t>小组件读取本地数据库最新 daily_steps 数据，支持点击打开 App 和点击刷新。</w:t>
      </w:r>
    </w:p>
    <w:p>
      <w:pPr>
        <w:pStyle w:val="Heading1"/>
      </w:pPr>
      <w:r>
        <w:t>13. 参考依据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0"/>
        </w:rPr>
        <w:t>Android Developers：Use Sensor Manager to measure steps from a mobile device，https://developer.android.com/health-and-fitness/fitness/basic-app/read-step-count-data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0"/>
        </w:rPr>
        <w:t>Android Developers：Android 10 Privacy changes - Physical activity recognition，https://developer.android.com/about/versions/10/privacy/changes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0"/>
        </w:rPr>
        <w:t>Android Developers：PeriodicWorkRequest API reference，https://developer.android.com/reference/kotlin/androidx/work/PeriodicWorkRequest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0"/>
        </w:rPr>
        <w:t>Android Developers：Health Connect - Track steps，https://developer.android.com/health-and-fitness/health-connect/features/steps</w:t>
      </w:r>
    </w:p>
    <w:p>
      <w:pPr>
        <w:pStyle w:val="ListBullet"/>
        <w:spacing w:after="40"/>
        <w:ind w:left="397"/>
      </w:pPr>
      <w:r>
        <w:rPr>
          <w:rFonts w:ascii="微软雅黑" w:hAnsi="微软雅黑" w:eastAsia="微软雅黑"/>
          <w:sz w:val="20"/>
        </w:rPr>
        <w:t>Samsung Developer：Samsung Health Data SDK / App creation process，https://developer.samsung.com/health/data/process.html</w:t>
      </w:r>
    </w:p>
    <w:p>
      <w:pPr>
        <w:pStyle w:val="Heading1"/>
      </w:pPr>
      <w:r>
        <w:t>14. 最终结论</w:t>
      </w:r>
    </w:p>
    <w:p>
      <w:pPr>
        <w:spacing w:line="300" w:lineRule="auto" w:after="80"/>
        <w:ind w:firstLine="420"/>
      </w:pPr>
      <w:r>
        <w:rPr>
          <w:rFonts w:ascii="微软雅黑" w:hAnsi="微软雅黑" w:eastAsia="微软雅黑"/>
          <w:b w:val="0"/>
          <w:sz w:val="21"/>
        </w:rPr>
        <w:t>本项目可以开发。建议第一版按“本地、干净、无广告、不登录、不依赖手环手表”的方向执行。开发优先级应放在计步传感器验证、跨日/重启容错、首页显示和桌面小组件，而不是三星健康接入或复杂成就体系。</w:t>
      </w:r>
    </w:p>
    <w:p>
      <w:pPr>
        <w:spacing w:line="300" w:lineRule="auto" w:after="80"/>
        <w:ind w:firstLine="420"/>
      </w:pPr>
      <w:r>
        <w:rPr>
          <w:rFonts w:ascii="微软雅黑" w:hAnsi="微软雅黑" w:eastAsia="微软雅黑"/>
          <w:b w:val="0"/>
          <w:sz w:val="21"/>
        </w:rPr>
        <w:t>完成第一版后，再根据实机测试结果决定是否接入 Health Connect 或 Samsung Health。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6B7280"/>
        <w:sz w:val="16"/>
      </w:rPr>
      <w:t>本地计步 · 桌面小组件 · MVP 修订版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color w:val="6B7280"/>
        <w:sz w:val="16"/>
      </w:rPr>
      <w:t>安卓计步器 App 开发方案（修订版）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29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F2937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微软雅黑" w:hAnsi="微软雅黑" w:eastAsia="微软雅黑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安卓计步器 App 开发方案（修订版）</dc:title>
  <dc:subject>本地计步器、桌面小组件、Android MVP 开发方案</dc:subject>
  <dc:creator>OpenAI</dc:creator>
  <cp:keywords/>
  <dc:description>根据原安卓计步器方案修订，强调可开发性、MVP 范围、后台限制、跨日算法和验收标准。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